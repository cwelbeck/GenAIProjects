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Chatbot with Moderation Filters - Installation Guide</w:t>
      </w:r>
    </w:p>
    <w:p>
      <w:pPr>
        <w:pStyle w:val="Heading1"/>
      </w:pPr>
      <w:r>
        <w:t>📦 Prerequisites</w:t>
      </w:r>
    </w:p>
    <w:p>
      <w:r>
        <w:br/>
        <w:t>- Python 3.8+</w:t>
        <w:br/>
        <w:t>- pip (Python package installer)</w:t>
        <w:br/>
        <w:t>- OpenAI API key</w:t>
        <w:br/>
      </w:r>
    </w:p>
    <w:p>
      <w:pPr>
        <w:pStyle w:val="Heading1"/>
      </w:pPr>
      <w:r>
        <w:t>📁 Folder Contents</w:t>
      </w:r>
    </w:p>
    <w:p>
      <w:r>
        <w:br/>
        <w:t>chatbot_with_moderation/</w:t>
        <w:br/>
        <w:t>├── chatbot_with_moderation.ipynb  # Jupyter notebook</w:t>
        <w:br/>
        <w:t>├── moderation.py                  # Moderation filter logic</w:t>
        <w:br/>
        <w:t>├── requirements.txt               # Python dependencies</w:t>
        <w:br/>
      </w:r>
    </w:p>
    <w:p>
      <w:pPr>
        <w:pStyle w:val="Heading1"/>
      </w:pPr>
      <w:r>
        <w:t>⚙️ Installation Steps</w:t>
      </w:r>
    </w:p>
    <w:p>
      <w:r>
        <w:t>1. Extract the ZIP file you downloaded.</w:t>
      </w:r>
    </w:p>
    <w:p>
      <w:r>
        <w:t>2. Open a terminal and navigate into the extracted folder:</w:t>
      </w:r>
    </w:p>
    <w:p>
      <w:pPr>
        <w:pStyle w:val="IntenseQuote"/>
      </w:pPr>
      <w:r>
        <w:t xml:space="preserve">   cd chatbot_with_moderation</w:t>
      </w:r>
    </w:p>
    <w:p>
      <w:r>
        <w:t>3. Create a virtual environment (optional but recommended):</w:t>
      </w:r>
    </w:p>
    <w:p>
      <w:pPr>
        <w:pStyle w:val="IntenseQuote"/>
      </w:pPr>
      <w:r>
        <w:t xml:space="preserve">   python -m venv venv</w:t>
        <w:br/>
        <w:t xml:space="preserve">   source venv/bin/activate  # macOS/Linux</w:t>
        <w:br/>
        <w:t xml:space="preserve">   .\venv\Scripts\activate  # Windows</w:t>
      </w:r>
    </w:p>
    <w:p>
      <w:r>
        <w:t>4. Install dependencies:</w:t>
      </w:r>
    </w:p>
    <w:p>
      <w:pPr>
        <w:pStyle w:val="IntenseQuote"/>
      </w:pPr>
      <w:r>
        <w:t xml:space="preserve">   pip install -r requirements.txt</w:t>
      </w:r>
    </w:p>
    <w:p>
      <w:r>
        <w:t>5. Open the Jupyter Notebook:</w:t>
      </w:r>
    </w:p>
    <w:p>
      <w:pPr>
        <w:pStyle w:val="IntenseQuote"/>
      </w:pPr>
      <w:r>
        <w:t xml:space="preserve">   jupyter notebook chatbot_with_moderation.ipynb</w:t>
      </w:r>
    </w:p>
    <w:p>
      <w:r>
        <w:t>6. Replace `your-api-key` in the notebook with your actual OpenAI API key.</w:t>
      </w:r>
    </w:p>
    <w:p>
      <w:pPr>
        <w:pStyle w:val="Heading1"/>
      </w:pPr>
      <w:r>
        <w:t>✅ Running the Chatbot</w:t>
      </w:r>
    </w:p>
    <w:p>
      <w:r>
        <w:t>Once you run the notebook, the Gradio interface will appear. Enter your messages and receive moderated chatbot responses.</w:t>
      </w:r>
    </w:p>
    <w:p>
      <w:pPr>
        <w:pStyle w:val="Heading1"/>
      </w:pPr>
      <w:r>
        <w:t>🔒 Moderation Filters</w:t>
      </w:r>
    </w:p>
    <w:p>
      <w:r>
        <w:t>The chatbot uses keyword-based moderation to:</w:t>
      </w:r>
    </w:p>
    <w:p>
      <w:r>
        <w:t>- Block inappropriate user inputs</w:t>
      </w:r>
    </w:p>
    <w:p>
      <w:r>
        <w:t>- Censor toxic phrases in chatbot outputs</w:t>
      </w:r>
    </w:p>
    <w:p>
      <w:pPr>
        <w:pStyle w:val="Heading1"/>
      </w:pPr>
      <w:r>
        <w:t>📞 Support</w:t>
      </w:r>
    </w:p>
    <w:p>
      <w:r>
        <w:t>For support or customization, feel free to reach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